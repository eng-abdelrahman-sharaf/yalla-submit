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Entities and Business Rules</w:t>
      </w:r>
    </w:p>
    <w:p>
      <w:pPr>
        <w:pStyle w:val="Heading2"/>
      </w:pPr>
      <w:r>
        <w:t>Entities</w:t>
      </w:r>
    </w:p>
    <w:p>
      <w:r>
        <w:t>Student (with property is_admin)</w:t>
        <w:br/>
        <w:br/>
        <w:t>Cohort_Enrollment (Student enrolls a certain cohort)</w:t>
        <w:br/>
        <w:t>Class_Group_Follow (Student follows a certain class group)</w:t>
        <w:br/>
        <w:br/>
        <w:t>Cohort</w:t>
        <w:br/>
        <w:t>Course</w:t>
        <w:br/>
        <w:br/>
        <w:t>Cohort_Course_Relation (Course inside a certain cohort)</w:t>
        <w:br/>
        <w:t>Class_Group</w:t>
        <w:br/>
        <w:br/>
        <w:t>Deliverables</w:t>
        <w:br/>
        <w:br/>
        <w:t>Notification</w:t>
        <w:br/>
        <w:t>Student_Notification (student status of each notification)</w:t>
      </w:r>
    </w:p>
    <w:p>
      <w:pPr>
        <w:pStyle w:val="Heading2"/>
      </w:pPr>
      <w:r>
        <w:t>Business Rules</w:t>
      </w:r>
    </w:p>
    <w:p>
      <w:r>
        <w:t>Student</w:t>
        <w:br/>
        <w:t>- A student is uniquely identified by their email address.</w:t>
        <w:br/>
        <w:t>- A student has a name and an email address.</w:t>
        <w:br/>
        <w:t>- A student has an is_admin attribute indicating whether they have administrator privileges.</w:t>
        <w:br/>
        <w:t>- A student may enroll in zero or many cohorts.</w:t>
        <w:br/>
        <w:t>- A student may follow zero or many class groups.</w:t>
        <w:br/>
        <w:t>- A student may receive zero or many notifications.</w:t>
        <w:br/>
        <w:br/>
        <w:t>Cohort</w:t>
        <w:br/>
        <w:t>- A cohort has a unique identifier.</w:t>
        <w:br/>
        <w:t>- A cohort has a name.</w:t>
        <w:br/>
        <w:t>- A cohort may contain zero or many courses.</w:t>
        <w:br/>
        <w:t>- A cohort may have zero or many enrolled students.</w:t>
        <w:br/>
        <w:br/>
        <w:t>Course</w:t>
        <w:br/>
        <w:t>- A course has a unique identifier.</w:t>
        <w:br/>
        <w:t>- A course has a name.</w:t>
        <w:br/>
        <w:t>- A course may belong to zero or many cohorts.</w:t>
        <w:br/>
        <w:t>- A course may have one or many class groups.</w:t>
        <w:br/>
        <w:br/>
        <w:t>Class Group</w:t>
        <w:br/>
        <w:t>- A class group has a unique identifier.</w:t>
        <w:br/>
        <w:t>- A class group has a name or code (e.g., Group A, Section 1).</w:t>
        <w:br/>
        <w:t>- Every class group belongs to exactly one course.</w:t>
        <w:br/>
        <w:t>- A class group may contain zero or many deliverables.</w:t>
        <w:br/>
        <w:t>- A class group may be followed by zero or many students.</w:t>
        <w:br/>
        <w:br/>
        <w:t>Deliverable</w:t>
        <w:br/>
        <w:t>- A deliverable has a unique identifier.</w:t>
        <w:br/>
        <w:t>- A deliverable has a name.</w:t>
        <w:br/>
        <w:t>- A deliverable has a deadline.</w:t>
        <w:br/>
        <w:t>- Every deliverable belongs to exactly one class group.</w:t>
        <w:br/>
        <w:t>- A class group may contain zero or many deliverables.</w:t>
        <w:br/>
        <w:br/>
        <w:t>Notification</w:t>
        <w:br/>
        <w:t>- A notification has a unique identifier.</w:t>
        <w:br/>
        <w:t>- A notification contains a title or message.</w:t>
        <w:br/>
        <w:t>- A notification has a creation timestamp.</w:t>
        <w:br/>
        <w:t>- A notification is generated for a specific event or deliverable.</w:t>
        <w:br/>
        <w:t>- A notification may be sent to one or many students.</w:t>
        <w:br/>
        <w:br/>
        <w:t>Relationship Business Rules</w:t>
        <w:br/>
        <w:br/>
        <w:t>Cohort_Enrollment (Student ↔ Cohort)</w:t>
        <w:br/>
        <w:t>- A student may enroll in zero or many cohorts.</w:t>
        <w:br/>
        <w:t>- A cohort may have zero or many enrolled students.</w:t>
        <w:br/>
        <w:t>- A student cannot be enrolled in the same cohort more than once.</w:t>
        <w:br/>
        <w:t>- Cardinality: Many-to-Many (M:N)</w:t>
        <w:br/>
        <w:br/>
        <w:t>Cohort_Course_Relation (Cohort ↔ Course)</w:t>
        <w:br/>
        <w:t>- A cohort may contain zero or many courses.</w:t>
        <w:br/>
        <w:t>- A course may belong to zero or many cohorts.</w:t>
        <w:br/>
        <w:t>- A cohort cannot contain the same course more than once.</w:t>
        <w:br/>
        <w:t>- Cardinality: Many-to-Many (M:N)</w:t>
        <w:br/>
        <w:br/>
        <w:t>Class_Group_Follow (Student ↔ Class Group)</w:t>
        <w:br/>
        <w:t>- A student may follow zero or many class groups.</w:t>
        <w:br/>
        <w:t>- A class group may be followed by zero or many students.</w:t>
        <w:br/>
        <w:t>- A student cannot follow the same class group more than once.</w:t>
        <w:br/>
        <w:t>- Cardinality: Many-to-Many (M:N)</w:t>
        <w:br/>
        <w:br/>
        <w:t>Student_Notification (Student ↔ Notification)</w:t>
        <w:br/>
        <w:t>- A student may receive zero or many notifications.</w:t>
        <w:br/>
        <w:t>- A notification may be associated with one or many students.</w:t>
        <w:br/>
        <w:t>- Each student-notification record stores the student's notification status (e.g., read or unread).</w:t>
        <w:br/>
        <w:t>- A student cannot have duplicate records for the same notification.</w:t>
        <w:br/>
        <w:t>- Cardinality: Many-to-Many (M:N)</w:t>
        <w:br/>
        <w:br/>
        <w:t>Course → Class Group</w:t>
        <w:br/>
        <w:t>- A course may have one or many class groups.</w:t>
        <w:br/>
        <w:t>- Every class group belongs to exactly one course.</w:t>
        <w:br/>
        <w:t>- Cardinality: One-to-Many (1:N)</w:t>
        <w:br/>
        <w:br/>
        <w:t>Class Group → Deliverable</w:t>
        <w:br/>
        <w:t>- A class group may contain zero or many deliverables.</w:t>
        <w:br/>
        <w:t>- Every deliverable belongs to exactly one class group.</w:t>
        <w:br/>
        <w:t>- Cardinality: One-to-Many (1:N)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